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b/>
          <w:i w:val="0"/>
          <w:color w:val="1A1A2E"/>
          <w:sz w:val="44"/>
        </w:rPr>
        <w:t>🌎  Latin America Independence Days 2026</w:t>
      </w:r>
    </w:p>
    <w:p>
      <w:pPr>
        <w:spacing w:after="40"/>
        <w:jc w:val="center"/>
      </w:pPr>
      <w:r>
        <w:rPr>
          <w:b/>
          <w:i w:val="0"/>
          <w:color w:val="E8B84B"/>
          <w:sz w:val="26"/>
        </w:rPr>
        <w:t>Mundo Asia — Bilingual Social Media Captions</w:t>
      </w:r>
    </w:p>
    <w:p>
      <w:pPr>
        <w:spacing w:after="480"/>
        <w:jc w:val="center"/>
      </w:pPr>
      <w:r>
        <w:rPr>
          <w:b w:val="0"/>
          <w:i/>
          <w:color w:val="888888"/>
          <w:sz w:val="20"/>
        </w:rPr>
        <w:t>Español · Tiếng Việt  ·  20 países  ·  2026</w:t>
      </w:r>
    </w:p>
    <w:p>
      <w:r>
        <w:br w:type="page"/>
      </w:r>
    </w:p>
    <w:p>
      <w:pPr>
        <w:spacing w:after="240"/>
      </w:pPr>
      <w:r>
        <w:rPr>
          <w:b w:val="0"/>
          <w:i/>
          <w:color w:val="888888"/>
          <w:sz w:val="18"/>
        </w:rPr>
        <w:t>Actualizado: 2026-05-12 | Total: 20 países | Idiomas: Español + Tiếng Việt</w:t>
      </w:r>
    </w:p>
    <w:p>
      <w:pPr>
        <w:spacing w:before="360" w:after="120"/>
      </w:pPr>
      <w:r>
        <w:rPr>
          <w:b/>
          <w:i w:val="0"/>
          <w:color w:val="888888"/>
          <w:sz w:val="22"/>
        </w:rPr>
        <w:t>ENERO / THÁNG 1</w:t>
      </w:r>
    </w:p>
    <w:p>
      <w:pPr>
        <w:spacing w:before="80" w:after="80"/>
        <w:pBdr>
          <w:bottom w:val="single" w:sz="4" w:space="1" w:color="DDDDDD"/>
        </w:pBdr>
      </w:pPr>
    </w:p>
    <w:p>
      <w:pPr>
        <w:spacing w:before="280" w:after="80"/>
      </w:pPr>
      <w:r>
        <w:rPr>
          <w:b/>
          <w:i w:val="0"/>
          <w:color w:val="1A1A2E"/>
          <w:sz w:val="28"/>
        </w:rPr>
        <w:t>🇭🇹 Haiti — 1 de enero</w:t>
      </w:r>
    </w:p>
    <w:p>
      <w:pPr>
        <w:spacing w:after="40"/>
      </w:pPr>
      <w:r>
        <w:rPr>
          <w:b w:val="0"/>
          <w:i w:val="0"/>
          <w:color w:val="2C2C2C"/>
          <w:sz w:val="22"/>
        </w:rPr>
        <w:t>El 1 de enero de 1804, Haití se convirtió en la primera república negra libre del mundo. No fue solo una independencia — fue una revolución que desafió todo lo que el orden colonial consideraba posible. En Mundo Asia llevamos esa fecha con respeto genuino. Hoy, 222 años después, honramos la memoria y la fortaleza de un pueblo cuya lucha sigue resonando en la historia de la libertad humana.</w:t>
      </w:r>
    </w:p>
    <w:p>
      <w:pPr>
        <w:spacing w:after="40"/>
      </w:pPr>
      <w:r>
        <w:rPr>
          <w:b w:val="0"/>
          <w:i/>
          <w:color w:val="888888"/>
          <w:sz w:val="18"/>
        </w:rPr>
        <w:t>#Haití #Independencia #MundoAsia #LATAM</w:t>
      </w:r>
    </w:p>
    <w:p>
      <w:pPr>
        <w:spacing w:after="40"/>
      </w:pPr>
      <w:r>
        <w:rPr>
          <w:b w:val="0"/>
          <w:i w:val="0"/>
          <w:color w:val="2C2C2C"/>
          <w:sz w:val="22"/>
        </w:rPr>
        <w:t>Ngày 1 tháng 1 năm 1804, Haiti trở thành nước Cộng hòa của người da đen đầu tiên trên thế giới — một cuộc cách mạng không chỉ giành độc lập mà còn thách thức toàn bộ trật tự thực dân thời bấy giờ. Đó là khoảnh khắc làm thay đổi hành trình của tự do nhân loại. 222 năm sau, chúng tôi tại Mundo Asia vẫn nhắc đến ngày này với sự kính trọng sâu sắc. Xin nghiêng mình trước sức mạnh và bản sắc của một dân tộc đã viết nên trang sử khác biệt nhất thế giới.</w:t>
      </w:r>
    </w:p>
    <w:p>
      <w:pPr>
        <w:spacing w:after="40"/>
      </w:pPr>
      <w:r>
        <w:rPr>
          <w:b w:val="0"/>
          <w:i/>
          <w:color w:val="888888"/>
          <w:sz w:val="18"/>
        </w:rPr>
        <w:t>#Haiti #QuốcKhánh #MundoAsia #MỹLatinh</w:t>
      </w:r>
    </w:p>
    <w:p>
      <w:pPr>
        <w:spacing w:before="360" w:after="120"/>
      </w:pPr>
      <w:r>
        <w:rPr>
          <w:b/>
          <w:i w:val="0"/>
          <w:color w:val="888888"/>
          <w:sz w:val="22"/>
        </w:rPr>
        <w:t>FEBRERO / THÁNG 2</w:t>
      </w:r>
    </w:p>
    <w:p>
      <w:pPr>
        <w:spacing w:before="80" w:after="80"/>
        <w:pBdr>
          <w:bottom w:val="single" w:sz="4" w:space="1" w:color="DDDDDD"/>
        </w:pBdr>
      </w:pPr>
    </w:p>
    <w:p>
      <w:pPr>
        <w:spacing w:before="280" w:after="80"/>
      </w:pPr>
      <w:r>
        <w:rPr>
          <w:b/>
          <w:i w:val="0"/>
          <w:color w:val="1A1A2E"/>
          <w:sz w:val="28"/>
        </w:rPr>
        <w:t>🇩🇴 República Dominicana — 27 de febrero</w:t>
      </w:r>
    </w:p>
    <w:p>
      <w:pPr>
        <w:spacing w:after="40"/>
      </w:pPr>
      <w:r>
        <w:rPr>
          <w:b w:val="0"/>
          <w:i w:val="0"/>
          <w:color w:val="2C2C2C"/>
          <w:sz w:val="22"/>
        </w:rPr>
        <w:t>¡Feliz Día de la Independencia, República Dominicana! El 27 de febrero de 1844, el pueblo dominicano proclamó su soberanía sobre la isla de La Española — una nación nacida con voz propia en el Caribe. Hay algo en esta tierra, en su música, en su color, en la manera en que recibe al extraño, que se queda contigo. Desde Mundo Asia, un abrazo a todos los dominicanos en este día de memoria y orgullo.</w:t>
      </w:r>
    </w:p>
    <w:p>
      <w:pPr>
        <w:spacing w:after="40"/>
      </w:pPr>
      <w:r>
        <w:rPr>
          <w:b w:val="0"/>
          <w:i/>
          <w:color w:val="888888"/>
          <w:sz w:val="18"/>
        </w:rPr>
        <w:t>#RepúblicaDominicana #Independencia #MundoAsia #LATAM</w:t>
      </w:r>
    </w:p>
    <w:p>
      <w:pPr>
        <w:spacing w:after="40"/>
      </w:pPr>
      <w:r>
        <w:rPr>
          <w:b w:val="0"/>
          <w:i w:val="0"/>
          <w:color w:val="2C2C2C"/>
          <w:sz w:val="22"/>
        </w:rPr>
        <w:t>Chúc mừng 182 năm Quốc khánh Cộng hòa Dominica! Ngày 27 tháng 2 năm 1844, nhân dân Dominica tuyên bố chủ quyền trên đảo Hispaniola — khai sinh một quốc gia với giọng nói và bản sắc riêng giữa vùng biển Caribe. Đây là vùng đất của âm nhạc, màu sắc và lòng hiếu khách chạm đến trái tim người lữ khách. Từ Mundo Asia, chúng tôi gửi lời chúc nồng ấm đến toàn thể người dân Dominica trong ngày đáng tự hào này.</w:t>
      </w:r>
    </w:p>
    <w:p>
      <w:pPr>
        <w:spacing w:after="40"/>
      </w:pPr>
      <w:r>
        <w:rPr>
          <w:b w:val="0"/>
          <w:i/>
          <w:color w:val="888888"/>
          <w:sz w:val="18"/>
        </w:rPr>
        <w:t>#CộngHòaDominica #QuốcKhánh #MundoAsia #MỹLatinh</w:t>
      </w:r>
    </w:p>
    <w:p>
      <w:pPr>
        <w:spacing w:before="360" w:after="120"/>
      </w:pPr>
      <w:r>
        <w:rPr>
          <w:b/>
          <w:i w:val="0"/>
          <w:color w:val="888888"/>
          <w:sz w:val="22"/>
        </w:rPr>
        <w:t>MAYO / THÁNG 5</w:t>
      </w:r>
    </w:p>
    <w:p>
      <w:pPr>
        <w:spacing w:before="80" w:after="80"/>
        <w:pBdr>
          <w:bottom w:val="single" w:sz="4" w:space="1" w:color="DDDDDD"/>
        </w:pBdr>
      </w:pPr>
    </w:p>
    <w:p>
      <w:pPr>
        <w:spacing w:before="280" w:after="80"/>
      </w:pPr>
      <w:r>
        <w:rPr>
          <w:b/>
          <w:i w:val="0"/>
          <w:color w:val="1A1A2E"/>
          <w:sz w:val="28"/>
        </w:rPr>
        <w:t>🇵🇾 Paraguay — 14 de mayo</w:t>
      </w:r>
    </w:p>
    <w:p>
      <w:pPr>
        <w:spacing w:after="40"/>
      </w:pPr>
      <w:r>
        <w:rPr>
          <w:b w:val="0"/>
          <w:i w:val="0"/>
          <w:color w:val="2C2C2C"/>
          <w:sz w:val="22"/>
        </w:rPr>
        <w:t>¡Feliz Día de la Independencia, Paraguay! El 14 de mayo de 1811, Paraguay fue uno de los primeros países de América del Sur en proclamar su soberanía — un acto que todavía se siente en el alma guaraní de su gente. En Mundo Asia celebramos 215 años de un país que no necesita mar para ser profundo: su lengua, su música y su corazón lo dicen todo. Con cariño genuino a esta tierra única.</w:t>
      </w:r>
    </w:p>
    <w:p>
      <w:pPr>
        <w:spacing w:after="40"/>
      </w:pPr>
      <w:r>
        <w:rPr>
          <w:b w:val="0"/>
          <w:i/>
          <w:color w:val="888888"/>
          <w:sz w:val="18"/>
        </w:rPr>
        <w:t>#Paraguay #Independencia #MundoAsia #LATAM</w:t>
      </w:r>
    </w:p>
    <w:p>
      <w:pPr>
        <w:spacing w:after="40"/>
      </w:pPr>
      <w:r>
        <w:rPr>
          <w:b w:val="0"/>
          <w:i w:val="0"/>
          <w:color w:val="2C2C2C"/>
          <w:sz w:val="22"/>
        </w:rPr>
        <w:t>Chúc mừng 215 năm Quốc khánh Paraguay! Ngày 14 tháng 5 năm 1811, Paraguay là một trong những quốc gia đầu tiên ở Nam Mỹ tuyên bố chủ quyền — và tinh thần ấy vẫn còn sống trong từng câu hát Guaraní của người dân nơi đây. Đất nước không có biển nhưng lại có chiều sâu riêng của mình — trong ngôn ngữ, trong âm nhạc, trong cách người Paraguay trân trọng di sản của tổ tiên. Mundo Asia gửi tình cảm chân thành đến vùng đất đặc biệt này.</w:t>
      </w:r>
    </w:p>
    <w:p>
      <w:pPr>
        <w:spacing w:after="40"/>
      </w:pPr>
      <w:r>
        <w:rPr>
          <w:b w:val="0"/>
          <w:i/>
          <w:color w:val="888888"/>
          <w:sz w:val="18"/>
        </w:rPr>
        <w:t>#Paraguay #QuốcKhánh #MundoAsia #MỹLatinh</w:t>
      </w:r>
    </w:p>
    <w:p>
      <w:pPr>
        <w:spacing w:before="280" w:after="80"/>
      </w:pPr>
      <w:r>
        <w:rPr>
          <w:b/>
          <w:i w:val="0"/>
          <w:color w:val="1A1A2E"/>
          <w:sz w:val="28"/>
        </w:rPr>
        <w:t>🇨🇺 Cuba — 20 de mayo</w:t>
      </w:r>
    </w:p>
    <w:p>
      <w:pPr>
        <w:spacing w:after="40"/>
      </w:pPr>
      <w:r>
        <w:rPr>
          <w:b w:val="0"/>
          <w:i w:val="0"/>
          <w:color w:val="2C2C2C"/>
          <w:sz w:val="22"/>
        </w:rPr>
        <w:t>¡Feliz Día de la Independencia, Cuba! El 20 de mayo de 1902, Cuba cerró décadas de lucha y abrió su propio capítulo — escrito por su gente, con su música, su literatura y su manera inconfundible de habitar el mundo. Hay pocas culturas que dejen una huella tan viva en quienes las conocen. En Mundo Asia admiramos esa riqueza humana y artística con respeto genuino. Que la isla siga siendo ese encuentro irrepetible que es.</w:t>
      </w:r>
    </w:p>
    <w:p>
      <w:pPr>
        <w:spacing w:after="40"/>
      </w:pPr>
      <w:r>
        <w:rPr>
          <w:b w:val="0"/>
          <w:i/>
          <w:color w:val="888888"/>
          <w:sz w:val="18"/>
        </w:rPr>
        <w:t>#Cuba #Independencia #MundoAsia #LATAM</w:t>
      </w:r>
    </w:p>
    <w:p>
      <w:pPr>
        <w:spacing w:after="40"/>
      </w:pPr>
      <w:r>
        <w:rPr>
          <w:b w:val="0"/>
          <w:i w:val="0"/>
          <w:color w:val="2C2C2C"/>
          <w:sz w:val="22"/>
        </w:rPr>
        <w:t>Chúc mừng 124 năm Quốc khánh Cuba! Ngày 20 tháng 5 năm 1902, Cuba khép lại nhiều thập kỷ đấu tranh và mở ra trang mới do chính người dân của mình viết — bằng âm nhạc, văn học và cách sống không thể lẫn vào đâu được. Có rất ít nền văn hóa để lại dấu ấn sâu sắc đến vậy trong lòng những ai từng đặt chân đến. Mundo Asia trân trọng di sản nghệ thuật và con người Cuba bằng tất cả sự chân thành. Mong hòn đảo này mãi là cuộc gặp gỡ không thể nào quên.</w:t>
      </w:r>
    </w:p>
    <w:p>
      <w:pPr>
        <w:spacing w:after="40"/>
      </w:pPr>
      <w:r>
        <w:rPr>
          <w:b w:val="0"/>
          <w:i/>
          <w:color w:val="888888"/>
          <w:sz w:val="18"/>
        </w:rPr>
        <w:t>#Cuba #QuốcKhánh #MundoAsia #MỹLatinh</w:t>
      </w:r>
    </w:p>
    <w:p>
      <w:pPr>
        <w:spacing w:before="360" w:after="120"/>
      </w:pPr>
      <w:r>
        <w:rPr>
          <w:b/>
          <w:i w:val="0"/>
          <w:color w:val="888888"/>
          <w:sz w:val="22"/>
        </w:rPr>
        <w:t>JULIO / THÁNG 7</w:t>
      </w:r>
    </w:p>
    <w:p>
      <w:pPr>
        <w:spacing w:before="80" w:after="80"/>
        <w:pBdr>
          <w:bottom w:val="single" w:sz="4" w:space="1" w:color="DDDDDD"/>
        </w:pBdr>
      </w:pPr>
    </w:p>
    <w:p>
      <w:pPr>
        <w:spacing w:before="280" w:after="80"/>
      </w:pPr>
      <w:r>
        <w:rPr>
          <w:b/>
          <w:i w:val="0"/>
          <w:color w:val="1A1A2E"/>
          <w:sz w:val="28"/>
        </w:rPr>
        <w:t>🇻🇪 Venezuela — 5 de julio</w:t>
      </w:r>
    </w:p>
    <w:p>
      <w:pPr>
        <w:spacing w:after="40"/>
      </w:pPr>
      <w:r>
        <w:rPr>
          <w:b w:val="0"/>
          <w:i w:val="0"/>
          <w:color w:val="2C2C2C"/>
          <w:sz w:val="22"/>
        </w:rPr>
        <w:t>¡Feliz Día de la Independencia, Venezuela! El 5 de julio de 1811, Venezuela fue la primera nación de América del Sur en declarar formalmente su independencia de España — un gesto pionero que encendió la llama del continente entero. En Mundo Asia celebramos 215 años de una tierra que va de los Andes al Caribe, con una identidad tan rica como su geografía. Ese espíritu valiente de 1811 sigue siendo parte de quienes son.</w:t>
      </w:r>
    </w:p>
    <w:p>
      <w:pPr>
        <w:spacing w:after="40"/>
      </w:pPr>
      <w:r>
        <w:rPr>
          <w:b w:val="0"/>
          <w:i/>
          <w:color w:val="888888"/>
          <w:sz w:val="18"/>
        </w:rPr>
        <w:t>#Venezuela #Independencia #MundoAsia #LATAM</w:t>
      </w:r>
    </w:p>
    <w:p>
      <w:pPr>
        <w:spacing w:after="40"/>
      </w:pPr>
      <w:r>
        <w:rPr>
          <w:b w:val="0"/>
          <w:i w:val="0"/>
          <w:color w:val="2C2C2C"/>
          <w:sz w:val="22"/>
        </w:rPr>
        <w:t>Chúc mừng 215 năm Quốc khánh Venezuela! Ngày 5 tháng 7 năm 1811, Venezuela là quốc gia đầu tiên ở Nam Mỹ chính thức tuyên bố độc lập khỏi Tây Ban Nha — một bước đi tiên phong đã thắp lên ngọn lửa cho cả lục địa. Đất nước trải dài từ dãy Andes đến bờ biển Caribe, với bản sắc phong phú không kém gì địa lý của mình. Chúng tôi ở Mundo Asia cùng chia sẻ niềm vui trong ngày kỷ niệm đặc biệt này.</w:t>
      </w:r>
    </w:p>
    <w:p>
      <w:pPr>
        <w:spacing w:after="40"/>
      </w:pPr>
      <w:r>
        <w:rPr>
          <w:b w:val="0"/>
          <w:i/>
          <w:color w:val="888888"/>
          <w:sz w:val="18"/>
        </w:rPr>
        <w:t>#Venezuela #QuốcKhánh #MundoAsia #MỹLatinh</w:t>
      </w:r>
    </w:p>
    <w:p>
      <w:pPr>
        <w:spacing w:before="280" w:after="80"/>
      </w:pPr>
      <w:r>
        <w:rPr>
          <w:b/>
          <w:i w:val="0"/>
          <w:color w:val="1A1A2E"/>
          <w:sz w:val="28"/>
        </w:rPr>
        <w:t>🇦🇷 Argentina — 9 de julio</w:t>
      </w:r>
    </w:p>
    <w:p>
      <w:pPr>
        <w:spacing w:after="40"/>
      </w:pPr>
      <w:r>
        <w:rPr>
          <w:b w:val="0"/>
          <w:i w:val="0"/>
          <w:color w:val="2C2C2C"/>
          <w:sz w:val="22"/>
        </w:rPr>
        <w:t>¡Feliz Día de la Independencia, Argentina! El 9 de julio de 1816, el Congreso de Tucumán hizo lo que muchos consideraban imposible: declarar libres a las Provincias Unidas del Río de la Plata. Desde la Patagonia hasta las cataratas, Argentina es un país que siempre sorprende — en sus paisajes, en su literatura, en su forma de vivir la vida. En Mundo Asia lo decimos con admiración genuina: feliz patria.</w:t>
      </w:r>
    </w:p>
    <w:p>
      <w:pPr>
        <w:spacing w:after="40"/>
      </w:pPr>
      <w:r>
        <w:rPr>
          <w:b w:val="0"/>
          <w:i/>
          <w:color w:val="888888"/>
          <w:sz w:val="18"/>
        </w:rPr>
        <w:t>#Argentina #Independencia #MundoAsia #LATAM</w:t>
      </w:r>
    </w:p>
    <w:p>
      <w:pPr>
        <w:spacing w:after="40"/>
      </w:pPr>
      <w:r>
        <w:rPr>
          <w:b w:val="0"/>
          <w:i w:val="0"/>
          <w:color w:val="2C2C2C"/>
          <w:sz w:val="22"/>
        </w:rPr>
        <w:t>Chúc mừng 210 năm Quốc khánh Argentina! Ngày 9 tháng 7 năm 1816, Quốc hội Tucumán tuyên bố độc lập cho các tỉnh Río de la Plata — một quyết định táo bạo đã định hình tiến trình giải phóng cả lục địa Nam Mỹ. Từ Patagonia đến thác Iguazú, từ văn học đến tangue, Argentina luôn là đất nước khiến người ta bất ngờ theo những cách đẹp nhất. Mundo Asia gửi lời chúc từ trái tim.</w:t>
      </w:r>
    </w:p>
    <w:p>
      <w:pPr>
        <w:spacing w:after="40"/>
      </w:pPr>
      <w:r>
        <w:rPr>
          <w:b w:val="0"/>
          <w:i/>
          <w:color w:val="888888"/>
          <w:sz w:val="18"/>
        </w:rPr>
        <w:t>#Argentina #QuốcKhánh #MundoAsia #MỹLatinh</w:t>
      </w:r>
    </w:p>
    <w:p>
      <w:pPr>
        <w:spacing w:before="280" w:after="80"/>
      </w:pPr>
      <w:r>
        <w:rPr>
          <w:b/>
          <w:i w:val="0"/>
          <w:color w:val="1A1A2E"/>
          <w:sz w:val="28"/>
        </w:rPr>
        <w:t>🇨🇴 Colombia — 20 de julio</w:t>
      </w:r>
    </w:p>
    <w:p>
      <w:pPr>
        <w:spacing w:after="40"/>
      </w:pPr>
      <w:r>
        <w:rPr>
          <w:b w:val="0"/>
          <w:i w:val="0"/>
          <w:color w:val="2C2C2C"/>
          <w:sz w:val="22"/>
        </w:rPr>
        <w:t>¡Feliz Día de la Independencia, Colombia! El 20 de julio de 1810, el Grito de Independencia resonó en Bogotá y el camino hacia la soberanía colombiana comenzó a escribirse. Colombia es de esas tierras que lo tienen todo — Amazonía, Andes, Pacífico, Caribe — y aun así lo más memorable siempre termina siendo su gente. En Mundo Asia los queremos mucho, y hoy lo decimos con orgullo. ¡Viva Colombia!</w:t>
      </w:r>
    </w:p>
    <w:p>
      <w:pPr>
        <w:spacing w:after="40"/>
      </w:pPr>
      <w:r>
        <w:rPr>
          <w:b w:val="0"/>
          <w:i/>
          <w:color w:val="888888"/>
          <w:sz w:val="18"/>
        </w:rPr>
        <w:t>#Colombia #Independencia #MundoAsia #LATAM</w:t>
      </w:r>
    </w:p>
    <w:p>
      <w:pPr>
        <w:spacing w:after="40"/>
      </w:pPr>
      <w:r>
        <w:rPr>
          <w:b w:val="0"/>
          <w:i w:val="0"/>
          <w:color w:val="2C2C2C"/>
          <w:sz w:val="22"/>
        </w:rPr>
        <w:t>Chúc mừng 216 năm Quốc khánh Colombia! Ngày 20 tháng 7 năm 1810, tiếng El Grito de Independencia vang lên tại Bogotá, mở ra hành trình giành chủ quyền của nhân dân Colombia. Đây là đất nước có đủ mọi thứ — rừng Amazon, dãy Andes, bờ Thái Bình Dương, vùng biển Caribe — nhưng điều đọng lại lâu nhất với người lữ khách vẫn luôn là con người Colombia. Mundo Asia gửi tình cảm thật lòng đến vùng đất đa dạng và đầy sức sống này.</w:t>
      </w:r>
    </w:p>
    <w:p>
      <w:pPr>
        <w:spacing w:after="40"/>
      </w:pPr>
      <w:r>
        <w:rPr>
          <w:b w:val="0"/>
          <w:i/>
          <w:color w:val="888888"/>
          <w:sz w:val="18"/>
        </w:rPr>
        <w:t>#Colombia #QuốcKhánh #MundoAsia #MỹLatinh</w:t>
      </w:r>
    </w:p>
    <w:p>
      <w:pPr>
        <w:spacing w:before="280" w:after="80"/>
      </w:pPr>
      <w:r>
        <w:rPr>
          <w:b/>
          <w:i w:val="0"/>
          <w:color w:val="1A1A2E"/>
          <w:sz w:val="28"/>
        </w:rPr>
        <w:t>🇵🇪 Peru — 28 de julio</w:t>
      </w:r>
    </w:p>
    <w:p>
      <w:pPr>
        <w:spacing w:after="40"/>
      </w:pPr>
      <w:r>
        <w:rPr>
          <w:b w:val="0"/>
          <w:i w:val="0"/>
          <w:color w:val="2C2C2C"/>
          <w:sz w:val="22"/>
        </w:rPr>
        <w:t>¡Feliz Fiestas Patrias, Perú! El 28 de julio de 1821, el General San Martín proclamó la independencia en Lima — pero la historia de este país comenzó mucho antes, en las piedras de Machu Picchu y las orillas del Titicaca. Perú lleva siglos de civilización y sabe recibirte con esa riqueza sin alardear. En Mundo Asia, hoy y siempre, admiramos profundamente esta tierra. ¡Viva el Perú!</w:t>
      </w:r>
    </w:p>
    <w:p>
      <w:pPr>
        <w:spacing w:after="40"/>
      </w:pPr>
      <w:r>
        <w:rPr>
          <w:b w:val="0"/>
          <w:i/>
          <w:color w:val="888888"/>
          <w:sz w:val="18"/>
        </w:rPr>
        <w:t>#Perú #Independencia #MundoAsia #LATAM</w:t>
      </w:r>
    </w:p>
    <w:p>
      <w:pPr>
        <w:spacing w:after="40"/>
      </w:pPr>
      <w:r>
        <w:rPr>
          <w:b w:val="0"/>
          <w:i w:val="0"/>
          <w:color w:val="2C2C2C"/>
          <w:sz w:val="22"/>
        </w:rPr>
        <w:t>Chúc mừng 205 năm Quốc khánh Peru! Ngày 28 tháng 7 năm 1821, Tướng San Martín tuyên bố độc lập tại Lima — nhưng lịch sử Peru bắt đầu từ rất lâu trước đó, trong những tảng đá Machu Picchu và bên bờ hồ Titicaca. Peru mang trong mình nhiều thế kỷ văn minh mà không cần phô trương — đất nước ấy biết cách đón tiếp bạn bằng chiều sâu ấy. Mundo Asia ngưỡng mộ mảnh đất này từ tận trái tim.</w:t>
      </w:r>
    </w:p>
    <w:p>
      <w:pPr>
        <w:spacing w:after="40"/>
      </w:pPr>
      <w:r>
        <w:rPr>
          <w:b w:val="0"/>
          <w:i/>
          <w:color w:val="888888"/>
          <w:sz w:val="18"/>
        </w:rPr>
        <w:t>#Peru #QuốcKhánh #MundoAsia #MỹLatinh</w:t>
      </w:r>
    </w:p>
    <w:p>
      <w:pPr>
        <w:spacing w:before="360" w:after="120"/>
      </w:pPr>
      <w:r>
        <w:rPr>
          <w:b/>
          <w:i w:val="0"/>
          <w:color w:val="888888"/>
          <w:sz w:val="22"/>
        </w:rPr>
        <w:t>AGOSTO / THÁNG 8</w:t>
      </w:r>
    </w:p>
    <w:p>
      <w:pPr>
        <w:spacing w:before="80" w:after="80"/>
        <w:pBdr>
          <w:bottom w:val="single" w:sz="4" w:space="1" w:color="DDDDDD"/>
        </w:pBdr>
      </w:pPr>
    </w:p>
    <w:p>
      <w:pPr>
        <w:spacing w:before="280" w:after="80"/>
      </w:pPr>
      <w:r>
        <w:rPr>
          <w:b/>
          <w:i w:val="0"/>
          <w:color w:val="1A1A2E"/>
          <w:sz w:val="28"/>
        </w:rPr>
        <w:t>🇧🇴 Bolivia — 6 de agosto</w:t>
      </w:r>
    </w:p>
    <w:p>
      <w:pPr>
        <w:spacing w:after="40"/>
      </w:pPr>
      <w:r>
        <w:rPr>
          <w:b w:val="0"/>
          <w:i w:val="0"/>
          <w:color w:val="2C2C2C"/>
          <w:sz w:val="22"/>
        </w:rPr>
        <w:t>¡Feliz Día de la Patria, Bolivia! El 6 de agosto de 1825, Bolivia nació como nación y eligió llevar el nombre del Gran Libertador — un gesto que dice mucho sobre la gratitud y el carácter de su gente. Del Salar de Uyuni al Altiplano y hasta la Amazonía, Bolivia es un país de contrastes que se meten en el alma. Desde Mundo Asia, un saludo sincero a esta tierra profunda y única.</w:t>
      </w:r>
    </w:p>
    <w:p>
      <w:pPr>
        <w:spacing w:after="40"/>
      </w:pPr>
      <w:r>
        <w:rPr>
          <w:b w:val="0"/>
          <w:i/>
          <w:color w:val="888888"/>
          <w:sz w:val="18"/>
        </w:rPr>
        <w:t>#Bolivia #Independencia #MundoAsia #LATAM</w:t>
      </w:r>
    </w:p>
    <w:p>
      <w:pPr>
        <w:spacing w:after="40"/>
      </w:pPr>
      <w:r>
        <w:rPr>
          <w:b w:val="0"/>
          <w:i w:val="0"/>
          <w:color w:val="2C2C2C"/>
          <w:sz w:val="22"/>
        </w:rPr>
        <w:t>Chúc mừng 201 năm Quốc khánh Bolivia! Ngày 6 tháng 8 năm 1825, Bolivia ra đời và chọn mang tên Người Giải Phóng Simón Bolívar — một cử chỉ đẹp nói lên nhiều điều về tính cách của dân tộc này. Từ đồng muối Uyuni đến cao nguyên Altiplano và rừng Amazon, Bolivia là đất nước của những tương phản ngấm sâu vào tâm hồn người đến thăm. Mundo Asia gửi lời chào thân ái đến vùng đất đặc biệt và đầy chiều sâu này.</w:t>
      </w:r>
    </w:p>
    <w:p>
      <w:pPr>
        <w:spacing w:after="40"/>
      </w:pPr>
      <w:r>
        <w:rPr>
          <w:b w:val="0"/>
          <w:i/>
          <w:color w:val="888888"/>
          <w:sz w:val="18"/>
        </w:rPr>
        <w:t>#Bolivia #QuốcKhánh #MundoAsia #MỹLatinh</w:t>
      </w:r>
    </w:p>
    <w:p>
      <w:pPr>
        <w:spacing w:before="280" w:after="80"/>
      </w:pPr>
      <w:r>
        <w:rPr>
          <w:b/>
          <w:i w:val="0"/>
          <w:color w:val="1A1A2E"/>
          <w:sz w:val="28"/>
        </w:rPr>
        <w:t>🇪🇨 Ecuador — 10 de agosto</w:t>
      </w:r>
    </w:p>
    <w:p>
      <w:pPr>
        <w:spacing w:after="40"/>
      </w:pPr>
      <w:r>
        <w:rPr>
          <w:b w:val="0"/>
          <w:i w:val="0"/>
          <w:color w:val="2C2C2C"/>
          <w:sz w:val="22"/>
        </w:rPr>
        <w:t>¡Feliz Día de la Independencia, Ecuador! El 10 de agosto de 1809, Quito lanzó el Primer Grito de Independencia en América del Sur — una chispa que nadie pudo apagar. Es algo que aún se siente en un país que tiene Galápagos, Amazonía, Andes y Pacífico, todo en un solo territorio. Ecuador no para de sorprender. Desde Mundo Asia, felicitaciones a este país extraordinario.</w:t>
      </w:r>
    </w:p>
    <w:p>
      <w:pPr>
        <w:spacing w:after="40"/>
      </w:pPr>
      <w:r>
        <w:rPr>
          <w:b w:val="0"/>
          <w:i/>
          <w:color w:val="888888"/>
          <w:sz w:val="18"/>
        </w:rPr>
        <w:t>#Ecuador #Independencia #MundoAsia #LATAM</w:t>
      </w:r>
    </w:p>
    <w:p>
      <w:pPr>
        <w:spacing w:after="40"/>
      </w:pPr>
      <w:r>
        <w:rPr>
          <w:b w:val="0"/>
          <w:i w:val="0"/>
          <w:color w:val="2C2C2C"/>
          <w:sz w:val="22"/>
        </w:rPr>
        <w:t>Chúc mừng 217 năm Quốc khánh Ecuador! Ngày 10 tháng 8 năm 1809, Quito vang lên Primer Grito de Independencia — tiếng kêu gọi độc lập đầu tiên ở Nam Mỹ, một tia lửa không ai dập tắt được. Điều đó vẫn còn hiện diện trong một đất nước sở hữu quần đảo Galápagos, rừng Amazon, dãy Andes và bờ Thái Bình Dương — tất cả trên cùng một lãnh thổ. Ecuador không bao giờ ngừng làm người ta ngạc nhiên. Mundo Asia gửi lời chúc mừng đến đất nước phi thường này.</w:t>
      </w:r>
    </w:p>
    <w:p>
      <w:pPr>
        <w:spacing w:after="40"/>
      </w:pPr>
      <w:r>
        <w:rPr>
          <w:b w:val="0"/>
          <w:i/>
          <w:color w:val="888888"/>
          <w:sz w:val="18"/>
        </w:rPr>
        <w:t>#Ecuador #QuốcKhánh #MundoAsia #MỹLatinh</w:t>
      </w:r>
    </w:p>
    <w:p>
      <w:pPr>
        <w:spacing w:before="280" w:after="80"/>
      </w:pPr>
      <w:r>
        <w:rPr>
          <w:b/>
          <w:i w:val="0"/>
          <w:color w:val="1A1A2E"/>
          <w:sz w:val="28"/>
        </w:rPr>
        <w:t>🇺🇾 Uruguay — 25 de agosto</w:t>
      </w:r>
    </w:p>
    <w:p>
      <w:pPr>
        <w:spacing w:after="40"/>
      </w:pPr>
      <w:r>
        <w:rPr>
          <w:b w:val="0"/>
          <w:i w:val="0"/>
          <w:color w:val="2C2C2C"/>
          <w:sz w:val="22"/>
        </w:rPr>
        <w:t>¡Feliz Día de la Independencia, Uruguay! El 25 de agosto de 1825, Uruguay declaró su soberanía y empezó a construir algo difícil de imitar: una nación pequeña con una identidad enorme. La gastronomía, la literatura, el candombe, la manera de tomarse el tiempo — Uruguay tiene su propio ritmo. En Mundo Asia celebramos 201 años de una tierra que enamora despacio pero para siempre.</w:t>
      </w:r>
    </w:p>
    <w:p>
      <w:pPr>
        <w:spacing w:after="40"/>
      </w:pPr>
      <w:r>
        <w:rPr>
          <w:b w:val="0"/>
          <w:i/>
          <w:color w:val="888888"/>
          <w:sz w:val="18"/>
        </w:rPr>
        <w:t>#Uruguay #Independencia #MundoAsia #LATAM</w:t>
      </w:r>
    </w:p>
    <w:p>
      <w:pPr>
        <w:spacing w:after="40"/>
      </w:pPr>
      <w:r>
        <w:rPr>
          <w:b w:val="0"/>
          <w:i w:val="0"/>
          <w:color w:val="2C2C2C"/>
          <w:sz w:val="22"/>
        </w:rPr>
        <w:t>Chúc mừng 201 năm Quốc khánh Uruguay! Ngày 25 tháng 8 năm 1825, Uruguay tuyên bố chủ quyền và bắt đầu xây dựng điều khó lòng bắt chước: một quốc gia nhỏ với bản sắc lớn. Ẩm thực, văn học, điệu candombe, cách người Uruguay sống chậm mà sâu — đất nước này có nhịp điệu riêng của mình. Mundo Asia kỷ niệm 201 năm của vùng đất làm người ta yêu dần dần nhưng mãi không quên.</w:t>
      </w:r>
    </w:p>
    <w:p>
      <w:pPr>
        <w:spacing w:after="40"/>
      </w:pPr>
      <w:r>
        <w:rPr>
          <w:b w:val="0"/>
          <w:i/>
          <w:color w:val="888888"/>
          <w:sz w:val="18"/>
        </w:rPr>
        <w:t>#Uruguay #QuốcKhánh #MundoAsia #MỹLatinh</w:t>
      </w:r>
    </w:p>
    <w:p>
      <w:pPr>
        <w:spacing w:before="360" w:after="120"/>
      </w:pPr>
      <w:r>
        <w:rPr>
          <w:b/>
          <w:i w:val="0"/>
          <w:color w:val="888888"/>
          <w:sz w:val="22"/>
        </w:rPr>
        <w:t>SEPTIEMBRE / THÁNG 9</w:t>
      </w:r>
    </w:p>
    <w:p>
      <w:pPr>
        <w:spacing w:before="80" w:after="80"/>
        <w:pBdr>
          <w:bottom w:val="single" w:sz="4" w:space="1" w:color="DDDDDD"/>
        </w:pBdr>
      </w:pPr>
    </w:p>
    <w:p>
      <w:pPr>
        <w:spacing w:before="280" w:after="80"/>
      </w:pPr>
      <w:r>
        <w:rPr>
          <w:b/>
          <w:i w:val="0"/>
          <w:color w:val="1A1A2E"/>
          <w:sz w:val="28"/>
        </w:rPr>
        <w:t>🇧🇷 Brasil — 7 de septiembre</w:t>
      </w:r>
    </w:p>
    <w:p>
      <w:pPr>
        <w:spacing w:after="40"/>
      </w:pPr>
      <w:r>
        <w:rPr>
          <w:b w:val="0"/>
          <w:i w:val="0"/>
          <w:color w:val="2C2C2C"/>
          <w:sz w:val="22"/>
        </w:rPr>
        <w:t>¡Feliz Día de la Independencia, Brasil! El 7 de septiembre de 1822, el Príncipe Pedro gritó "Independência ou Morte!" a orillas del Ipiranga — y así nació la nación más grande de América Latina. Brasil es música, selva, color y una calidez humana que se contagia. 204 años de esa energía única merecen celebrarse con todo. Desde Mundo Asia, ¡feliz patria, Brasil!</w:t>
      </w:r>
    </w:p>
    <w:p>
      <w:pPr>
        <w:spacing w:after="40"/>
      </w:pPr>
      <w:r>
        <w:rPr>
          <w:b w:val="0"/>
          <w:i/>
          <w:color w:val="888888"/>
          <w:sz w:val="18"/>
        </w:rPr>
        <w:t>#Brasil #Independencia #MundoAsia #LATAM</w:t>
      </w:r>
    </w:p>
    <w:p>
      <w:pPr>
        <w:spacing w:after="40"/>
      </w:pPr>
      <w:r>
        <w:rPr>
          <w:b w:val="0"/>
          <w:i w:val="0"/>
          <w:color w:val="2C2C2C"/>
          <w:sz w:val="22"/>
        </w:rPr>
        <w:t>Chúc mừng 204 năm Quốc khánh Brazil! Ngày 7 tháng 9 năm 1822, Hoàng tử Pedro hô vang "Independência ou Morte!" bên bờ sông Ipiranga — và đất nước lớn nhất Mỹ Latinh ra đời. Brazil là âm nhạc, là rừng nhiệt đới, là màu sắc và sự ấm áp của con người lan tỏa đến mọi người xung quanh. 204 năm của nguồn năng lượng đặc biệt ấy xứng đáng được ăn mừng trọn vẹn. Mundo Asia gửi lời chúc từ trái tim!</w:t>
      </w:r>
    </w:p>
    <w:p>
      <w:pPr>
        <w:spacing w:after="40"/>
      </w:pPr>
      <w:r>
        <w:rPr>
          <w:b w:val="0"/>
          <w:i/>
          <w:color w:val="888888"/>
          <w:sz w:val="18"/>
        </w:rPr>
        <w:t>#Brazil #QuốcKhánh #MundoAsia #MỹLatinh</w:t>
      </w:r>
    </w:p>
    <w:p>
      <w:pPr>
        <w:spacing w:before="280" w:after="80"/>
      </w:pPr>
      <w:r>
        <w:rPr>
          <w:b/>
          <w:i w:val="0"/>
          <w:color w:val="1A1A2E"/>
          <w:sz w:val="28"/>
        </w:rPr>
        <w:t>🇬🇹 Guatemala — 15 de septiembre</w:t>
      </w:r>
    </w:p>
    <w:p>
      <w:pPr>
        <w:spacing w:after="40"/>
      </w:pPr>
      <w:r>
        <w:rPr>
          <w:b w:val="0"/>
          <w:i w:val="0"/>
          <w:color w:val="2C2C2C"/>
          <w:sz w:val="22"/>
        </w:rPr>
        <w:t>¡Feliz Día de la Independencia, Guatemala! El 15 de septiembre de 1821, Guatemala proclamó su independencia — pero su historia viene de mucho antes: de Tikal, del mercado de Chichicastenango, del lago Atitlán. La herencia maya aquí no es pasado; es presente. En Mundo Asia sentimos un respeto especial por esta tierra que lleva siglos siendo extraordinaria.</w:t>
      </w:r>
    </w:p>
    <w:p>
      <w:pPr>
        <w:spacing w:after="40"/>
      </w:pPr>
      <w:r>
        <w:rPr>
          <w:b w:val="0"/>
          <w:i/>
          <w:color w:val="888888"/>
          <w:sz w:val="18"/>
        </w:rPr>
        <w:t>#Guatemala #Independencia #MundoAsia #LATAM</w:t>
      </w:r>
    </w:p>
    <w:p>
      <w:pPr>
        <w:spacing w:after="40"/>
      </w:pPr>
      <w:r>
        <w:rPr>
          <w:b w:val="0"/>
          <w:i w:val="0"/>
          <w:color w:val="2C2C2C"/>
          <w:sz w:val="22"/>
        </w:rPr>
        <w:t>Chúc mừng 205 năm Quốc khánh Guatemala! Ngày 15 tháng 9 năm 1821, Guatemala tuyên bố độc lập — nhưng lịch sử của vùng đất này bắt đầu từ rất lâu trước đó: từ Tikal, từ phiên chợ Chichicastenango, từ mặt hồ Atitlán. Di sản Maya ở đây không phải quá khứ — nó là hiện tại, sống động và có hơi thở. Mundo Asia giữ trong lòng sự kính trọng đặc biệt dành cho vùng đất đã phi thường qua nhiều thế kỷ này.</w:t>
      </w:r>
    </w:p>
    <w:p>
      <w:pPr>
        <w:spacing w:after="40"/>
      </w:pPr>
      <w:r>
        <w:rPr>
          <w:b w:val="0"/>
          <w:i/>
          <w:color w:val="888888"/>
          <w:sz w:val="18"/>
        </w:rPr>
        <w:t>#Guatemala #QuốcKhánh #MundoAsia #MỹLatinh</w:t>
      </w:r>
    </w:p>
    <w:p>
      <w:pPr>
        <w:spacing w:before="280" w:after="80"/>
      </w:pPr>
      <w:r>
        <w:rPr>
          <w:b/>
          <w:i w:val="0"/>
          <w:color w:val="1A1A2E"/>
          <w:sz w:val="28"/>
        </w:rPr>
        <w:t>🇭🇳 Honduras — 15 de septiembre</w:t>
      </w:r>
    </w:p>
    <w:p>
      <w:pPr>
        <w:spacing w:after="40"/>
      </w:pPr>
      <w:r>
        <w:rPr>
          <w:b w:val="0"/>
          <w:i w:val="0"/>
          <w:color w:val="2C2C2C"/>
          <w:sz w:val="22"/>
        </w:rPr>
        <w:t>¡Feliz Día de la Independencia, Honduras! El 15 de septiembre de 1821 marcó el inicio de una nueva etapa para Centroamérica — y Honduras entró en ella con su propia voz y herencia. Las ruinas mayas de Copán son uno de los legados más impresionantes que cualquier civilización haya dejado en este continente. En Mundo Asia celebramos 205 años de este país que guarda tesoros que todavía esperan ser descubiertos.</w:t>
      </w:r>
    </w:p>
    <w:p>
      <w:pPr>
        <w:spacing w:after="40"/>
      </w:pPr>
      <w:r>
        <w:rPr>
          <w:b w:val="0"/>
          <w:i/>
          <w:color w:val="888888"/>
          <w:sz w:val="18"/>
        </w:rPr>
        <w:t>#Honduras #Independencia #MundoAsia #LATAM</w:t>
      </w:r>
    </w:p>
    <w:p>
      <w:pPr>
        <w:spacing w:after="40"/>
      </w:pPr>
      <w:r>
        <w:rPr>
          <w:b w:val="0"/>
          <w:i w:val="0"/>
          <w:color w:val="2C2C2C"/>
          <w:sz w:val="22"/>
        </w:rPr>
        <w:t>Chúc mừng 205 năm Quốc khánh Honduras! Ngày 15 tháng 9 năm 1821 đánh dấu một trang mới cho Trung Mỹ — và Honduras bước vào đó với tiếng nói và di sản riêng của mình. Những di tích Maya Copán là một trong những tài sản ấn tượng nhất mà bất kỳ nền văn minh nào để lại trên lục địa này. Mundo Asia kỷ niệm 205 năm của đất nước còn nhiều kho báu đang chờ được khám phá.</w:t>
      </w:r>
    </w:p>
    <w:p>
      <w:pPr>
        <w:spacing w:after="40"/>
      </w:pPr>
      <w:r>
        <w:rPr>
          <w:b w:val="0"/>
          <w:i/>
          <w:color w:val="888888"/>
          <w:sz w:val="18"/>
        </w:rPr>
        <w:t>#Honduras #QuốcKhánh #MundoAsia #MỹLatinh</w:t>
      </w:r>
    </w:p>
    <w:p>
      <w:pPr>
        <w:spacing w:before="280" w:after="80"/>
      </w:pPr>
      <w:r>
        <w:rPr>
          <w:b/>
          <w:i w:val="0"/>
          <w:color w:val="1A1A2E"/>
          <w:sz w:val="28"/>
        </w:rPr>
        <w:t>🇸🇻 El Salvador — 15 de septiembre</w:t>
      </w:r>
    </w:p>
    <w:p>
      <w:pPr>
        <w:spacing w:after="40"/>
      </w:pPr>
      <w:r>
        <w:rPr>
          <w:b w:val="0"/>
          <w:i w:val="0"/>
          <w:color w:val="2C2C2C"/>
          <w:sz w:val="22"/>
        </w:rPr>
        <w:t>¡Feliz Día de la Independencia, El Salvador! El 15 de septiembre de 1821, el país más pequeño del continente tomó su lugar entre las naciones libres de Centroamérica. Pequeño en territorio, sí — pero enorme en carácter, en arte, en la energía de su gente. En Mundo Asia honramos 205 años de identidad salvadoreña con genuina admiración. ¡Viva El Salvador!</w:t>
      </w:r>
    </w:p>
    <w:p>
      <w:pPr>
        <w:spacing w:after="40"/>
      </w:pPr>
      <w:r>
        <w:rPr>
          <w:b w:val="0"/>
          <w:i/>
          <w:color w:val="888888"/>
          <w:sz w:val="18"/>
        </w:rPr>
        <w:t>#ElSalvador #Independencia #MundoAsia #LATAM</w:t>
      </w:r>
    </w:p>
    <w:p>
      <w:pPr>
        <w:spacing w:after="40"/>
      </w:pPr>
      <w:r>
        <w:rPr>
          <w:b w:val="0"/>
          <w:i w:val="0"/>
          <w:color w:val="2C2C2C"/>
          <w:sz w:val="22"/>
        </w:rPr>
        <w:t>Chúc mừng 205 năm Quốc khánh El Salvador! Ngày 15 tháng 9 năm 1821, đất nước nhỏ nhất châu Mỹ đứng vào hàng ngũ các quốc gia tự do của Trung Mỹ. Nhỏ về lãnh thổ — nhưng to lớn về tính cách, nghệ thuật và sức sống của người dân. Mundo Asia trân trọng 205 năm bản sắc El Salvador bằng sự ngưỡng mộ thực lòng. Chúc mừng Quốc khánh!</w:t>
      </w:r>
    </w:p>
    <w:p>
      <w:pPr>
        <w:spacing w:after="40"/>
      </w:pPr>
      <w:r>
        <w:rPr>
          <w:b w:val="0"/>
          <w:i/>
          <w:color w:val="888888"/>
          <w:sz w:val="18"/>
        </w:rPr>
        <w:t>#ElSalvador #QuốcKhánh #MundoAsia #MỹLatinh</w:t>
      </w:r>
    </w:p>
    <w:p>
      <w:pPr>
        <w:spacing w:before="280" w:after="80"/>
      </w:pPr>
      <w:r>
        <w:rPr>
          <w:b/>
          <w:i w:val="0"/>
          <w:color w:val="1A1A2E"/>
          <w:sz w:val="28"/>
        </w:rPr>
        <w:t>🇳🇮 Nicaragua — 15 de septiembre</w:t>
      </w:r>
    </w:p>
    <w:p>
      <w:pPr>
        <w:spacing w:after="40"/>
      </w:pPr>
      <w:r>
        <w:rPr>
          <w:b w:val="0"/>
          <w:i w:val="0"/>
          <w:color w:val="2C2C2C"/>
          <w:sz w:val="22"/>
        </w:rPr>
        <w:t>¡Feliz Día de la Independencia, Nicaragua! El 15 de septiembre de 1821, la "tierra de lagos y volcanes" comenzó su propia historia como nación libre. El lago Cocibolca, el mayor de Centroamérica, y una tradición literaria y poética que ha dado voces enormes a toda la región — Nicaragua tiene una identidad que no pasa desapercibida. Desde Mundo Asia, celebramos 205 años de una tierra que lleva la energía de sus volcanes por dentro.</w:t>
      </w:r>
    </w:p>
    <w:p>
      <w:pPr>
        <w:spacing w:after="40"/>
      </w:pPr>
      <w:r>
        <w:rPr>
          <w:b w:val="0"/>
          <w:i/>
          <w:color w:val="888888"/>
          <w:sz w:val="18"/>
        </w:rPr>
        <w:t>#Nicaragua #Independencia #MundoAsia #LATAM</w:t>
      </w:r>
    </w:p>
    <w:p>
      <w:pPr>
        <w:spacing w:after="40"/>
      </w:pPr>
      <w:r>
        <w:rPr>
          <w:b w:val="0"/>
          <w:i w:val="0"/>
          <w:color w:val="2C2C2C"/>
          <w:sz w:val="22"/>
        </w:rPr>
        <w:t>Chúc mừng 205 năm Quốc khánh Nicaragua! Ngày 15 tháng 9 năm 1821, "vùng đất của hồ và núi lửa" bắt đầu tự viết lịch sử của mình với tư cách một quốc gia tự do. Hồ Cocibolca — hồ lớn nhất Trung Mỹ — và truyền thống thơ ca đã sản sinh những giọng thơ lớn cho cả khu vực: Nicaragua có bản sắc không thể nào lẫn vào ai khác. Mundo Asia kỷ niệm 205 năm của vùng đất mang năng lượng núi lửa sục sôi từ bên trong.</w:t>
      </w:r>
    </w:p>
    <w:p>
      <w:pPr>
        <w:spacing w:after="40"/>
      </w:pPr>
      <w:r>
        <w:rPr>
          <w:b w:val="0"/>
          <w:i/>
          <w:color w:val="888888"/>
          <w:sz w:val="18"/>
        </w:rPr>
        <w:t>#Nicaragua #QuốcKhánh #MundoAsia #MỹLatinh</w:t>
      </w:r>
    </w:p>
    <w:p>
      <w:pPr>
        <w:spacing w:before="280" w:after="80"/>
      </w:pPr>
      <w:r>
        <w:rPr>
          <w:b/>
          <w:i w:val="0"/>
          <w:color w:val="1A1A2E"/>
          <w:sz w:val="28"/>
        </w:rPr>
        <w:t>🇨🇷 Costa Rica — 15 de septiembre</w:t>
      </w:r>
    </w:p>
    <w:p>
      <w:pPr>
        <w:spacing w:after="40"/>
      </w:pPr>
      <w:r>
        <w:rPr>
          <w:b w:val="0"/>
          <w:i w:val="0"/>
          <w:color w:val="2C2C2C"/>
          <w:sz w:val="22"/>
        </w:rPr>
        <w:t>¡Feliz Día de la Independencia, Costa Rica! El 15 de septiembre de 1821, Costa Rica dio su primer paso como nación libre — y desde entonces ha construido algo poco común: en 1948 abolió su ejército y apostó por la educación y la naturaleza. Hoy es referente mundial de paz y sostenibilidad. En Mundo Asia admiramos ese camino con genuino respeto. Pura vida, Costa Rica.</w:t>
      </w:r>
    </w:p>
    <w:p>
      <w:pPr>
        <w:spacing w:after="40"/>
      </w:pPr>
      <w:r>
        <w:rPr>
          <w:b w:val="0"/>
          <w:i/>
          <w:color w:val="888888"/>
          <w:sz w:val="18"/>
        </w:rPr>
        <w:t>#CostaRica #Independencia #MundoAsia #LATAM</w:t>
      </w:r>
    </w:p>
    <w:p>
      <w:pPr>
        <w:spacing w:after="40"/>
      </w:pPr>
      <w:r>
        <w:rPr>
          <w:b w:val="0"/>
          <w:i w:val="0"/>
          <w:color w:val="2C2C2C"/>
          <w:sz w:val="22"/>
        </w:rPr>
        <w:t>Chúc mừng 205 năm Quốc khánh Costa Rica! Ngày 15 tháng 9 năm 1821, Costa Rica bước những bước đầu tiên với tư cách một quốc gia tự do — và từ đó xây dựng điều hiếm có: năm 1948, đất nước này giải tán quân đội và đặt cược vào giáo dục và thiên nhiên. Ngày nay Costa Rica là biểu tượng thế giới về hòa bình và phát triển bền vững. Mundo Asia ngưỡng mộ hành trình đó bằng sự kính trọng thực sự. Pura vida!</w:t>
      </w:r>
    </w:p>
    <w:p>
      <w:pPr>
        <w:spacing w:after="40"/>
      </w:pPr>
      <w:r>
        <w:rPr>
          <w:b w:val="0"/>
          <w:i/>
          <w:color w:val="888888"/>
          <w:sz w:val="18"/>
        </w:rPr>
        <w:t>#CostaRica #QuốcKhánh #MundoAsia #MỹLatinh</w:t>
      </w:r>
    </w:p>
    <w:p>
      <w:pPr>
        <w:spacing w:before="280" w:after="80"/>
      </w:pPr>
      <w:r>
        <w:rPr>
          <w:b/>
          <w:i w:val="0"/>
          <w:color w:val="1A1A2E"/>
          <w:sz w:val="28"/>
        </w:rPr>
        <w:t>🇲🇽 México — 16 de septiembre</w:t>
      </w:r>
    </w:p>
    <w:p>
      <w:pPr>
        <w:spacing w:after="40"/>
      </w:pPr>
      <w:r>
        <w:rPr>
          <w:b w:val="0"/>
          <w:i w:val="0"/>
          <w:color w:val="2C2C2C"/>
          <w:sz w:val="22"/>
        </w:rPr>
        <w:t>¡Feliz Día de la Independencia, México! El 16 de septiembre de 1810, el padre Hidalgo tocó la campana en Dolores y lo que siguió cambió al continente. México es de esas civilizaciones que lo atraviesan a uno — sus pirámides, su gastronomía Patrimonio de la Humanidad, su arte, su manera de celebrar la vida y también la muerte. En Mundo Asia sentimos un cariño profundo por esta tierra. ¡Viva México!</w:t>
      </w:r>
    </w:p>
    <w:p>
      <w:pPr>
        <w:spacing w:after="40"/>
      </w:pPr>
      <w:r>
        <w:rPr>
          <w:b w:val="0"/>
          <w:i/>
          <w:color w:val="888888"/>
          <w:sz w:val="18"/>
        </w:rPr>
        <w:t>#México #Independencia #MundoAsia #LATAM</w:t>
      </w:r>
    </w:p>
    <w:p>
      <w:pPr>
        <w:spacing w:after="40"/>
      </w:pPr>
      <w:r>
        <w:rPr>
          <w:b w:val="0"/>
          <w:i w:val="0"/>
          <w:color w:val="2C2C2C"/>
          <w:sz w:val="22"/>
        </w:rPr>
        <w:t>Chúc mừng 216 năm Quốc khánh Mexico! Ngày 16 tháng 9 năm 1810, cha Hidalgo gióng chuông tại Dolores — và những gì xảy ra sau đó đã thay đổi cả lục địa. Mexico là một nền văn minh chạm đến trái tim người: những kim tự tháp Teotihuacán, nền ẩm thực được UNESCO vinh danh, nghệ thuật, cách người Mexico ăn mừng cả cuộc sống lẫn cái chết. Mundo Asia giữ trong tim tình cảm sâu sắc dành cho vùng đất này.</w:t>
      </w:r>
    </w:p>
    <w:p>
      <w:pPr>
        <w:spacing w:after="40"/>
      </w:pPr>
      <w:r>
        <w:rPr>
          <w:b w:val="0"/>
          <w:i/>
          <w:color w:val="888888"/>
          <w:sz w:val="18"/>
        </w:rPr>
        <w:t>#Mexico #QuốcKhánh #MundoAsia #MỹLatinh</w:t>
      </w:r>
    </w:p>
    <w:p>
      <w:pPr>
        <w:spacing w:before="280" w:after="80"/>
      </w:pPr>
      <w:r>
        <w:rPr>
          <w:b/>
          <w:i w:val="0"/>
          <w:color w:val="1A1A2E"/>
          <w:sz w:val="28"/>
        </w:rPr>
        <w:t>🇨🇱 Chile — 18 de septiembre</w:t>
      </w:r>
    </w:p>
    <w:p>
      <w:pPr>
        <w:spacing w:after="40"/>
      </w:pPr>
      <w:r>
        <w:rPr>
          <w:b w:val="0"/>
          <w:i w:val="0"/>
          <w:color w:val="2C2C2C"/>
          <w:sz w:val="22"/>
        </w:rPr>
        <w:t>¡Feliz Fiestas Patrias, Chile! El 18 de septiembre de 1810, la Primera Junta Nacional de Gobierno marcó el inicio del camino hacia la independencia — y Chile ha recorrido ese camino a su manera, siendo tierra de poetas, vinos, desiertos y glaciares. Del Atacama a la Patagonia hay un país que nunca termina de revelar lo que tiene. En Mundo Asia celebramos 216 años de esta nación larga y fascinante.</w:t>
      </w:r>
    </w:p>
    <w:p>
      <w:pPr>
        <w:spacing w:after="40"/>
      </w:pPr>
      <w:r>
        <w:rPr>
          <w:b w:val="0"/>
          <w:i/>
          <w:color w:val="888888"/>
          <w:sz w:val="18"/>
        </w:rPr>
        <w:t>#Chile #Independencia #MundoAsia #LATAM</w:t>
      </w:r>
    </w:p>
    <w:p>
      <w:pPr>
        <w:spacing w:after="40"/>
      </w:pPr>
      <w:r>
        <w:rPr>
          <w:b w:val="0"/>
          <w:i w:val="0"/>
          <w:color w:val="2C2C2C"/>
          <w:sz w:val="22"/>
        </w:rPr>
        <w:t>Chúc mừng 216 năm Quốc khánh Chile! Ngày 18 tháng 9 năm 1810, Hội đồng Quốc gia đầu tiên đặt nền móng cho con đường độc lập — và Chile đã đi con đường đó theo cách riêng của mình, trở thành vùng đất của thi sĩ, rượu vang, sa mạc và sông băng. Từ Atacama đến Patagonia là một đất nước không bao giờ ngừng hé lộ những điều bất ngờ. Mundo Asia kỷ niệm 216 năm của quốc gia dài và hấp dẫn này.</w:t>
      </w:r>
    </w:p>
    <w:p>
      <w:pPr>
        <w:spacing w:after="40"/>
      </w:pPr>
      <w:r>
        <w:rPr>
          <w:b w:val="0"/>
          <w:i/>
          <w:color w:val="888888"/>
          <w:sz w:val="18"/>
        </w:rPr>
        <w:t>#Chile #QuốcKhánh #MundoAsia #MỹLatinh</w:t>
      </w:r>
    </w:p>
    <w:p>
      <w:pPr>
        <w:spacing w:before="360" w:after="120"/>
      </w:pPr>
      <w:r>
        <w:rPr>
          <w:b/>
          <w:i w:val="0"/>
          <w:color w:val="888888"/>
          <w:sz w:val="22"/>
        </w:rPr>
        <w:t>NOVIEMBRE / THÁNG 11</w:t>
      </w:r>
    </w:p>
    <w:p>
      <w:pPr>
        <w:spacing w:before="80" w:after="80"/>
        <w:pBdr>
          <w:bottom w:val="single" w:sz="4" w:space="1" w:color="DDDDDD"/>
        </w:pBdr>
      </w:pPr>
    </w:p>
    <w:p>
      <w:pPr>
        <w:spacing w:before="280" w:after="80"/>
      </w:pPr>
      <w:r>
        <w:rPr>
          <w:b/>
          <w:i w:val="0"/>
          <w:color w:val="1A1A2E"/>
          <w:sz w:val="28"/>
        </w:rPr>
        <w:t>🇵🇦 Panamá — 3 de noviembre</w:t>
      </w:r>
    </w:p>
    <w:p>
      <w:pPr>
        <w:spacing w:after="40"/>
      </w:pPr>
      <w:r>
        <w:rPr>
          <w:b w:val="0"/>
          <w:i w:val="0"/>
          <w:color w:val="2C2C2C"/>
          <w:sz w:val="22"/>
        </w:rPr>
        <w:t>¡Feliz Día de la Independencia, Panamá! El 3 de noviembre de 1903, Panamá proclamó su independencia y nació en uno de los puntos más estratégicos del planeta — un istmo que une dos océanos y dos continentes. El Canal no es solo una obra de ingeniería; es el símbolo de un país que entiende su lugar en el mundo. Desde Mundo Asia, celebramos 123 años de esta nación que vive en el cruce de todo.</w:t>
      </w:r>
    </w:p>
    <w:p>
      <w:pPr>
        <w:spacing w:after="40"/>
      </w:pPr>
      <w:r>
        <w:rPr>
          <w:b w:val="0"/>
          <w:i/>
          <w:color w:val="888888"/>
          <w:sz w:val="18"/>
        </w:rPr>
        <w:t>#Panamá #Independencia #MundoAsia #LATAM</w:t>
      </w:r>
    </w:p>
    <w:p>
      <w:pPr>
        <w:spacing w:after="40"/>
      </w:pPr>
      <w:r>
        <w:rPr>
          <w:b w:val="0"/>
          <w:i w:val="0"/>
          <w:color w:val="2C2C2C"/>
          <w:sz w:val="22"/>
        </w:rPr>
        <w:t>Chúc mừng 123 năm Quốc khánh Panama! Ngày 3 tháng 11 năm 1903, Panama tuyên bố độc lập và ra đời tại một trong những vị trí chiến lược nhất hành tinh — eo đất nối liền hai đại dương và hai lục địa. Kênh đào Panama không chỉ là kỳ công kỹ thuật; đó là biểu tượng của một đất nước hiểu rõ vị trí của mình trên bản đồ thế giới. Mundo Asia kỷ niệm 123 năm của quốc gia sống ngay tại ngã tư của mọi thứ.</w:t>
      </w:r>
    </w:p>
    <w:p>
      <w:pPr>
        <w:spacing w:after="40"/>
      </w:pPr>
      <w:r>
        <w:rPr>
          <w:b w:val="0"/>
          <w:i/>
          <w:color w:val="888888"/>
          <w:sz w:val="18"/>
        </w:rPr>
        <w:t>#Panama #QuốcKhánh #MundoAsia #MỹLatinh</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